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EA6A47"/>
          <w:sz w:val="22"/>
        </w:rPr>
        <w:t>PARTICIPANT WORKBOOK</w:t>
      </w:r>
    </w:p>
    <w:p>
      <w:pPr>
        <w:spacing w:before="0" w:after="120"/>
      </w:pPr>
      <w:r>
        <w:rPr>
          <w:rFonts w:ascii="Arial" w:hAnsi="Arial"/>
          <w:b/>
          <w:color w:val="0D2137"/>
          <w:sz w:val="44"/>
        </w:rPr>
        <w:t>Working with Claude:</w:t>
        <w:br/>
        <w:t>A Practical Introduction for Business Users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21"/>
        </w:rPr>
        <w:t>Name: ___________________________________     Date: _______________</w:t>
      </w:r>
    </w:p>
    <w:p>
      <w:pPr>
        <w:spacing w:before="120" w:after="120"/>
        <w:pBdr>
          <w:bottom w:val="single" w:sz="6" w:space="1" w:color="EA6A47"/>
        </w:pBdr>
      </w:pPr>
    </w:p>
    <w:p>
      <w:pPr>
        <w:spacing w:before="40" w:after="40"/>
      </w:pPr>
      <w:r>
        <w:rPr>
          <w:rFonts w:ascii="Arial" w:hAnsi="Arial"/>
          <w:b w:val="0"/>
          <w:i/>
          <w:color w:val="555555"/>
          <w:sz w:val="21"/>
        </w:rPr>
        <w:t>This workbook is yours to keep. Use it during the session to take notes, complete exercises, and as a reference after training.</w:t>
      </w:r>
    </w:p>
    <w:p>
      <w:pPr>
        <w:spacing w:before="200" w:after="40"/>
      </w:pPr>
      <w:r>
        <w:rPr>
          <w:rFonts w:ascii="Arial" w:hAnsi="Arial"/>
          <w:b/>
          <w:color w:val="0D2137"/>
          <w:sz w:val="24"/>
        </w:rPr>
        <w:t>What We Cover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213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340"/>
            <w:shd w:val="clear" w:color="auto" w:fill="0D213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340"/>
            <w:shd w:val="clear" w:color="auto" w:fill="0D213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340"/>
            <w:shd w:val="clear" w:color="auto" w:fill="0D213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Page</w:t>
            </w:r>
          </w:p>
        </w:tc>
      </w:tr>
      <w:tr>
        <w:tc>
          <w:tcPr>
            <w:tcW w:type="dxa" w:w="2340"/>
            <w:shd w:val="clear" w:color="auto" w:fill="F0F8FF"/>
          </w:tcPr>
          <w:p>
            <w:r>
              <w:rPr>
                <w:rFonts w:ascii="Arial" w:hAnsi="Arial"/>
                <w:b/>
                <w:sz w:val="19"/>
              </w:rPr>
              <w:t>Module 1</w:t>
            </w:r>
          </w:p>
        </w:tc>
        <w:tc>
          <w:tcPr>
            <w:tcW w:type="dxa" w:w="2340"/>
            <w:shd w:val="clear" w:color="auto" w:fill="F0F8FF"/>
          </w:tcPr>
          <w:p>
            <w:r>
              <w:rPr>
                <w:rFonts w:ascii="Arial" w:hAnsi="Arial"/>
                <w:sz w:val="19"/>
              </w:rPr>
              <w:t>What is Claude?</w:t>
            </w:r>
          </w:p>
        </w:tc>
        <w:tc>
          <w:tcPr>
            <w:tcW w:type="dxa" w:w="2340"/>
            <w:shd w:val="clear" w:color="auto" w:fill="F0F8FF"/>
          </w:tcPr>
          <w:p>
            <w:r>
              <w:rPr>
                <w:rFonts w:ascii="Arial" w:hAnsi="Arial"/>
                <w:sz w:val="19"/>
              </w:rPr>
              <w:t>30 min</w:t>
            </w:r>
          </w:p>
        </w:tc>
        <w:tc>
          <w:tcPr>
            <w:tcW w:type="dxa" w:w="2340"/>
            <w:shd w:val="clear" w:color="auto" w:fill="F0F8FF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Module 2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Getting Things Done with Cowork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60 min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</w:tr>
      <w:tr>
        <w:tc>
          <w:tcPr>
            <w:tcW w:type="dxa" w:w="2340"/>
            <w:shd w:val="clear" w:color="auto" w:fill="F0F8FF"/>
          </w:tcPr>
          <w:p>
            <w:r>
              <w:rPr>
                <w:rFonts w:ascii="Arial" w:hAnsi="Arial"/>
                <w:b/>
                <w:sz w:val="19"/>
              </w:rPr>
              <w:t>Module 3</w:t>
            </w:r>
          </w:p>
        </w:tc>
        <w:tc>
          <w:tcPr>
            <w:tcW w:type="dxa" w:w="2340"/>
            <w:shd w:val="clear" w:color="auto" w:fill="F0F8FF"/>
          </w:tcPr>
          <w:p>
            <w:r>
              <w:rPr>
                <w:rFonts w:ascii="Arial" w:hAnsi="Arial"/>
                <w:sz w:val="19"/>
              </w:rPr>
              <w:t>Prompting That Actually Works</w:t>
            </w:r>
          </w:p>
        </w:tc>
        <w:tc>
          <w:tcPr>
            <w:tcW w:type="dxa" w:w="2340"/>
            <w:shd w:val="clear" w:color="auto" w:fill="F0F8FF"/>
          </w:tcPr>
          <w:p>
            <w:r>
              <w:rPr>
                <w:rFonts w:ascii="Arial" w:hAnsi="Arial"/>
                <w:sz w:val="19"/>
              </w:rPr>
              <w:t>45 min</w:t>
            </w:r>
          </w:p>
        </w:tc>
        <w:tc>
          <w:tcPr>
            <w:tcW w:type="dxa" w:w="2340"/>
            <w:shd w:val="clear" w:color="auto" w:fill="F0F8FF"/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Module 4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Building Your Daily Workflow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45 min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9</w:t>
            </w:r>
          </w:p>
        </w:tc>
      </w:tr>
      <w:tr>
        <w:tc>
          <w:tcPr>
            <w:tcW w:type="dxa" w:w="2340"/>
            <w:shd w:val="clear" w:color="auto" w:fill="FFF0E0"/>
          </w:tcPr>
          <w:p>
            <w:r>
              <w:rPr>
                <w:rFonts w:ascii="Arial" w:hAnsi="Arial"/>
                <w:b/>
                <w:sz w:val="19"/>
              </w:rPr>
              <w:t>Reference</w:t>
            </w:r>
          </w:p>
        </w:tc>
        <w:tc>
          <w:tcPr>
            <w:tcW w:type="dxa" w:w="2340"/>
            <w:shd w:val="clear" w:color="auto" w:fill="FFF0E0"/>
          </w:tcPr>
          <w:p>
            <w:r>
              <w:rPr>
                <w:rFonts w:ascii="Arial" w:hAnsi="Arial"/>
                <w:sz w:val="19"/>
              </w:rPr>
              <w:t>Prompt Templates &amp; Quick Ref</w:t>
            </w:r>
          </w:p>
        </w:tc>
        <w:tc>
          <w:tcPr>
            <w:tcW w:type="dxa" w:w="2340"/>
            <w:shd w:val="clear" w:color="auto" w:fill="FFF0E0"/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2340"/>
            <w:shd w:val="clear" w:color="auto" w:fill="FFF0E0"/>
          </w:tcPr>
          <w:p>
            <w:r>
              <w:rPr>
                <w:rFonts w:ascii="Arial" w:hAnsi="Arial"/>
                <w:sz w:val="19"/>
              </w:rPr>
              <w:t>11</w:t>
            </w:r>
          </w:p>
        </w:tc>
      </w:tr>
    </w:tbl>
    <w:p>
      <w:r>
        <w:br w:type="page"/>
      </w:r>
    </w:p>
    <w:p>
      <w:pPr>
        <w:spacing w:before="320" w:after="80"/>
        <w:pBdr>
          <w:bottom w:val="single" w:sz="6" w:space="1" w:color="0D2137"/>
        </w:pBdr>
      </w:pPr>
      <w:r>
        <w:rPr>
          <w:rFonts w:ascii="Arial" w:hAnsi="Arial"/>
          <w:b/>
          <w:color w:val="0D2137"/>
          <w:sz w:val="32"/>
        </w:rPr>
        <w:t>Module 1: What is Claude?</w:t>
      </w:r>
    </w:p>
    <w:p>
      <w:pPr>
        <w:spacing w:before="200" w:after="40"/>
      </w:pPr>
      <w:r>
        <w:rPr>
          <w:rFonts w:ascii="Arial" w:hAnsi="Arial"/>
          <w:b/>
          <w:color w:val="0891B2"/>
          <w:sz w:val="24"/>
        </w:rPr>
        <w:t>Key ideas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E1E1E"/>
          <w:sz w:val="21"/>
        </w:rPr>
        <w:t>Claude is an AI assistant made by Anthropic. Think of it as a brilliant colleague who: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Reads and writes — drafts, summaries, emails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Researches — explains, synthesizes, answers questions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Analyzes — finds patterns, reviews docs, gives feedback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Works with files — creates Word docs, PDFs, spreadsheets (in Cowork)</w:t>
      </w:r>
    </w:p>
    <w:p>
      <w:pPr>
        <w:spacing w:before="200" w:after="40"/>
      </w:pPr>
      <w:r>
        <w:rPr>
          <w:rFonts w:ascii="Arial" w:hAnsi="Arial"/>
          <w:b/>
          <w:color w:val="EA6A47"/>
          <w:sz w:val="24"/>
        </w:rPr>
        <w:t>Important limitations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Claude can be confidently wrong — always verify important facts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Claude doesn't browse the web in real time (knowledge cutoff)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Vague prompts get vague results — be specific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Claude doesn't replace your judgment — it amplifies it</w:t>
      </w:r>
    </w:p>
    <w:p>
      <w:pPr>
        <w:spacing w:before="200" w:after="40"/>
      </w:pPr>
      <w:r>
        <w:rPr>
          <w:rFonts w:ascii="Arial" w:hAnsi="Arial"/>
          <w:b/>
          <w:color w:val="555555"/>
          <w:sz w:val="24"/>
        </w:rPr>
        <w:t>My notes</w:t>
      </w:r>
    </w:p>
    <w:p>
      <w:pPr>
        <w:spacing w:before="80" w:after="40"/>
      </w:pP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r>
        <w:br w:type="page"/>
      </w:r>
    </w:p>
    <w:p>
      <w:pPr>
        <w:spacing w:before="320" w:after="80"/>
        <w:pBdr>
          <w:bottom w:val="single" w:sz="6" w:space="1" w:color="0D2137"/>
        </w:pBdr>
      </w:pPr>
      <w:r>
        <w:rPr>
          <w:rFonts w:ascii="Arial" w:hAnsi="Arial"/>
          <w:b/>
          <w:color w:val="0D2137"/>
          <w:sz w:val="32"/>
        </w:rPr>
        <w:t>Module 2: Getting Things Done with Cowork</w:t>
      </w:r>
    </w:p>
    <w:p>
      <w:pPr>
        <w:spacing w:before="200" w:after="40"/>
      </w:pPr>
      <w:r>
        <w:rPr>
          <w:rFonts w:ascii="Arial" w:hAnsi="Arial"/>
          <w:b/>
          <w:color w:val="0891B2"/>
          <w:sz w:val="24"/>
        </w:rPr>
        <w:t>The Cowork workflow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E1E1E"/>
          <w:sz w:val="21"/>
        </w:rPr>
        <w:t>1. Describe what you need  →  2. Claude drafts it  →  3. Refine in conversation  →  4. Download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E1E1E"/>
          <w:sz w:val="21"/>
        </w:rPr>
        <w:t>Works for: Word docs, PDFs, PowerPoint decks, Excel spreadsheets, and more.</w:t>
      </w:r>
    </w:p>
    <w:p>
      <w:pPr>
        <w:spacing w:before="200" w:after="40"/>
      </w:pPr>
      <w:r>
        <w:rPr>
          <w:rFonts w:ascii="Arial" w:hAnsi="Arial"/>
          <w:b/>
          <w:color w:val="1B6CA8"/>
          <w:sz w:val="24"/>
        </w:rPr>
        <w:t>Useful prompts to try</w:t>
      </w:r>
    </w:p>
    <w:p>
      <w:pPr>
        <w:spacing w:before="60" w:after="20"/>
        <w:ind w:left="288"/>
      </w:pPr>
      <w:r>
        <w:rPr>
          <w:rFonts w:ascii="Arial" w:hAnsi="Arial"/>
          <w:i/>
          <w:color w:val="1B6CA8"/>
          <w:sz w:val="20"/>
        </w:rPr>
        <w:t>Create a one-page [document type] for [audience]. Include [sections]. Use a [tone] tone.</w:t>
      </w:r>
    </w:p>
    <w:p>
      <w:pPr>
        <w:spacing w:before="60" w:after="20"/>
        <w:ind w:left="288"/>
      </w:pPr>
      <w:r>
        <w:rPr>
          <w:rFonts w:ascii="Arial" w:hAnsi="Arial"/>
          <w:i/>
          <w:color w:val="1B6CA8"/>
          <w:sz w:val="20"/>
        </w:rPr>
        <w:t>Summarize this document and list the 3 things I need to act on: [paste text]</w:t>
      </w:r>
    </w:p>
    <w:p>
      <w:pPr>
        <w:spacing w:before="60" w:after="20"/>
        <w:ind w:left="288"/>
      </w:pPr>
      <w:r>
        <w:rPr>
          <w:rFonts w:ascii="Arial" w:hAnsi="Arial"/>
          <w:i/>
          <w:color w:val="1B6CA8"/>
          <w:sz w:val="20"/>
        </w:rPr>
        <w:t>Explain this to me like I'm not an expert in [topic]: [paste text]</w:t>
      </w:r>
    </w:p>
    <w:p>
      <w:pPr>
        <w:spacing w:before="60" w:after="20"/>
        <w:ind w:left="288"/>
      </w:pPr>
      <w:r>
        <w:rPr>
          <w:rFonts w:ascii="Arial" w:hAnsi="Arial"/>
          <w:i/>
          <w:color w:val="1B6CA8"/>
          <w:sz w:val="20"/>
        </w:rPr>
        <w:t>Compare these two options and tell me which is better for [your goal]: [option A] vs [option B]</w:t>
      </w:r>
    </w:p>
    <w:p>
      <w:pPr>
        <w:spacing w:before="200" w:after="40"/>
      </w:pPr>
      <w:r>
        <w:rPr>
          <w:rFonts w:ascii="Arial" w:hAnsi="Arial"/>
          <w:b/>
          <w:color w:val="555555"/>
          <w:sz w:val="24"/>
        </w:rPr>
        <w:t>My notes</w:t>
      </w:r>
    </w:p>
    <w:p>
      <w:pPr>
        <w:spacing w:before="80" w:after="40"/>
      </w:pP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200" w:after="40"/>
      </w:pPr>
      <w:r>
        <w:rPr>
          <w:rFonts w:ascii="Arial" w:hAnsi="Arial"/>
          <w:b/>
          <w:color w:val="EA6A47"/>
          <w:sz w:val="24"/>
        </w:rPr>
        <w:t>Exercise 1 — 10 Minutes</w:t>
      </w:r>
    </w:p>
    <w:p>
      <w:pPr>
        <w:spacing w:before="40" w:after="40"/>
      </w:pPr>
      <w:r>
        <w:rPr>
          <w:rFonts w:ascii="Arial" w:hAnsi="Arial"/>
          <w:b/>
          <w:i w:val="0"/>
          <w:color w:val="1E1E1E"/>
          <w:sz w:val="21"/>
        </w:rPr>
        <w:t>Task A — Summarize: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E1E1E"/>
          <w:sz w:val="21"/>
        </w:rPr>
        <w:t>Find a long email, report, or article. Paste it into Cowork and ask:</w:t>
      </w:r>
    </w:p>
    <w:p>
      <w:pPr>
        <w:spacing w:before="40" w:after="40"/>
        <w:ind w:left="432"/>
      </w:pPr>
      <w:r>
        <w:rPr>
          <w:rFonts w:ascii="Arial" w:hAnsi="Arial"/>
          <w:b w:val="0"/>
          <w:i/>
          <w:color w:val="1B6CA8"/>
          <w:sz w:val="21"/>
        </w:rPr>
        <w:t>"Summarize this and list the 3 things I need to act on."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21"/>
        </w:rPr>
        <w:t>What did you summarize?</w:t>
      </w:r>
    </w:p>
    <w:p>
      <w:pPr>
        <w:spacing w:before="80" w:after="40"/>
      </w:pP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21"/>
        </w:rPr>
        <w:t>Was the summary useful? What would you change about your prompt?</w:t>
      </w:r>
    </w:p>
    <w:p>
      <w:pPr>
        <w:spacing w:before="80" w:after="40"/>
      </w:pP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40" w:after="40"/>
      </w:pPr>
      <w:r>
        <w:rPr>
          <w:rFonts w:ascii="Arial" w:hAnsi="Arial"/>
          <w:b/>
          <w:i w:val="0"/>
          <w:color w:val="1E1E1E"/>
          <w:sz w:val="21"/>
        </w:rPr>
        <w:t>Task B — Create a doc: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E1E1E"/>
          <w:sz w:val="21"/>
        </w:rPr>
        <w:t>Think of a document you write regularly. Describe it to Claude and ask for a draft .docx.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21"/>
        </w:rPr>
        <w:t>What document did you create?</w:t>
      </w:r>
    </w:p>
    <w:p>
      <w:pPr>
        <w:spacing w:before="80" w:after="40"/>
      </w:pP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21"/>
        </w:rPr>
        <w:t>What refinement did you request? What changed?</w:t>
      </w:r>
    </w:p>
    <w:p>
      <w:pPr>
        <w:spacing w:before="80" w:after="40"/>
      </w:pP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r>
        <w:br w:type="page"/>
      </w:r>
    </w:p>
    <w:p>
      <w:pPr>
        <w:spacing w:before="320" w:after="80"/>
        <w:pBdr>
          <w:bottom w:val="single" w:sz="6" w:space="1" w:color="0D2137"/>
        </w:pBdr>
      </w:pPr>
      <w:r>
        <w:rPr>
          <w:rFonts w:ascii="Arial" w:hAnsi="Arial"/>
          <w:b/>
          <w:color w:val="0D2137"/>
          <w:sz w:val="32"/>
        </w:rPr>
        <w:t>Module 3: Prompting That Actually Works</w:t>
      </w:r>
    </w:p>
    <w:p>
      <w:pPr>
        <w:spacing w:before="200" w:after="40"/>
      </w:pPr>
      <w:r>
        <w:rPr>
          <w:rFonts w:ascii="Arial" w:hAnsi="Arial"/>
          <w:b/>
          <w:color w:val="0891B2"/>
          <w:sz w:val="24"/>
        </w:rPr>
        <w:t>The four components of a good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213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color="auto" w:fill="0D213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3120"/>
            <w:shd w:val="clear" w:color="auto" w:fill="0D213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20"/>
            <w:shd w:val="clear" w:color="auto" w:fill="E8F4FD"/>
          </w:tcPr>
          <w:p>
            <w:r>
              <w:rPr>
                <w:rFonts w:ascii="Arial" w:hAnsi="Arial"/>
                <w:b/>
                <w:color w:val="1B6CA8"/>
                <w:sz w:val="19"/>
              </w:rPr>
              <w:t>CONTEXT</w:t>
            </w:r>
          </w:p>
        </w:tc>
        <w:tc>
          <w:tcPr>
            <w:tcW w:type="dxa" w:w="3120"/>
            <w:shd w:val="clear" w:color="auto" w:fill="E8F4FD"/>
          </w:tcPr>
          <w:p>
            <w:r>
              <w:rPr>
                <w:rFonts w:ascii="Arial" w:hAnsi="Arial"/>
                <w:sz w:val="19"/>
              </w:rPr>
              <w:t>Who you are and why you need this.</w:t>
            </w:r>
          </w:p>
        </w:tc>
        <w:tc>
          <w:tcPr>
            <w:tcW w:type="dxa" w:w="3120"/>
            <w:shd w:val="clear" w:color="auto" w:fill="E8F4FD"/>
          </w:tcPr>
          <w:p>
            <w:r>
              <w:rPr>
                <w:rFonts w:ascii="Arial" w:hAnsi="Arial"/>
                <w:i/>
                <w:color w:val="555555"/>
                <w:sz w:val="19"/>
              </w:rPr>
              <w:t>I'm a project manager preparing a weekly status update for my VP...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1B6CA8"/>
                <w:sz w:val="19"/>
              </w:rPr>
              <w:t>TASK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What you want Claude to do. Be specific.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i/>
                <w:color w:val="555555"/>
                <w:sz w:val="19"/>
              </w:rPr>
              <w:t>...Summarize these 5 project updates into a concise report.</w:t>
            </w:r>
          </w:p>
        </w:tc>
      </w:tr>
      <w:tr>
        <w:tc>
          <w:tcPr>
            <w:tcW w:type="dxa" w:w="3120"/>
            <w:shd w:val="clear" w:color="auto" w:fill="E8F4FD"/>
          </w:tcPr>
          <w:p>
            <w:r>
              <w:rPr>
                <w:rFonts w:ascii="Arial" w:hAnsi="Arial"/>
                <w:b/>
                <w:color w:val="1B6CA8"/>
                <w:sz w:val="19"/>
              </w:rPr>
              <w:t>FORMAT</w:t>
            </w:r>
          </w:p>
        </w:tc>
        <w:tc>
          <w:tcPr>
            <w:tcW w:type="dxa" w:w="3120"/>
            <w:shd w:val="clear" w:color="auto" w:fill="E8F4FD"/>
          </w:tcPr>
          <w:p>
            <w:r>
              <w:rPr>
                <w:rFonts w:ascii="Arial" w:hAnsi="Arial"/>
                <w:sz w:val="19"/>
              </w:rPr>
              <w:t>How you want the output structured.</w:t>
            </w:r>
          </w:p>
        </w:tc>
        <w:tc>
          <w:tcPr>
            <w:tcW w:type="dxa" w:w="3120"/>
            <w:shd w:val="clear" w:color="auto" w:fill="E8F4FD"/>
          </w:tcPr>
          <w:p>
            <w:r>
              <w:rPr>
                <w:rFonts w:ascii="Arial" w:hAnsi="Arial"/>
                <w:i/>
                <w:color w:val="555555"/>
                <w:sz w:val="19"/>
              </w:rPr>
              <w:t>...Use bullet points. Keep each update to 2 sentences. Add a risks section.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b/>
                <w:color w:val="1B6CA8"/>
                <w:sz w:val="19"/>
              </w:rPr>
              <w:t>CONSTRAINTS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Length, tone, things to avoid.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Arial" w:hAnsi="Arial"/>
                <w:i/>
                <w:color w:val="555555"/>
                <w:sz w:val="19"/>
              </w:rPr>
              <w:t>...Keep it under one page. Professional language only.</w:t>
            </w:r>
          </w:p>
        </w:tc>
      </w:tr>
    </w:tbl>
    <w:p>
      <w:pPr>
        <w:spacing w:before="200" w:after="40"/>
      </w:pPr>
      <w:r>
        <w:rPr>
          <w:rFonts w:ascii="Arial" w:hAnsi="Arial"/>
          <w:b/>
          <w:color w:val="1B6CA8"/>
          <w:sz w:val="24"/>
        </w:rPr>
        <w:t>Four prompt patterns</w:t>
      </w:r>
    </w:p>
    <w:p>
      <w:pPr>
        <w:spacing w:before="80" w:after="20"/>
      </w:pPr>
      <w:r>
        <w:rPr>
          <w:rFonts w:ascii="Arial" w:hAnsi="Arial"/>
          <w:b/>
          <w:color w:val="0891B2"/>
          <w:sz w:val="21"/>
        </w:rPr>
        <w:t xml:space="preserve">The Role Play:  </w:t>
      </w:r>
      <w:r>
        <w:rPr>
          <w:rFonts w:ascii="Arial" w:hAnsi="Arial"/>
          <w:i/>
          <w:color w:val="1E1E1E"/>
          <w:sz w:val="21"/>
        </w:rPr>
        <w:t>Act as a [role]. [your request]</w:t>
      </w:r>
    </w:p>
    <w:p>
      <w:pPr>
        <w:spacing w:before="80" w:after="20"/>
      </w:pPr>
      <w:r>
        <w:rPr>
          <w:rFonts w:ascii="Arial" w:hAnsi="Arial"/>
          <w:b/>
          <w:color w:val="0891B2"/>
          <w:sz w:val="21"/>
        </w:rPr>
        <w:t xml:space="preserve">The Before/After:  </w:t>
      </w:r>
      <w:r>
        <w:rPr>
          <w:rFonts w:ascii="Arial" w:hAnsi="Arial"/>
          <w:i/>
          <w:color w:val="1E1E1E"/>
          <w:sz w:val="21"/>
        </w:rPr>
        <w:t>Here is [example]. [your request based on it]</w:t>
      </w:r>
    </w:p>
    <w:p>
      <w:pPr>
        <w:spacing w:before="80" w:after="20"/>
      </w:pPr>
      <w:r>
        <w:rPr>
          <w:rFonts w:ascii="Arial" w:hAnsi="Arial"/>
          <w:b/>
          <w:color w:val="0891B2"/>
          <w:sz w:val="21"/>
        </w:rPr>
        <w:t xml:space="preserve">The Step-by-Step:  </w:t>
      </w:r>
      <w:r>
        <w:rPr>
          <w:rFonts w:ascii="Arial" w:hAnsi="Arial"/>
          <w:i/>
          <w:color w:val="1E1E1E"/>
          <w:sz w:val="21"/>
        </w:rPr>
        <w:t>Walk me through how to [task], step by step.</w:t>
      </w:r>
    </w:p>
    <w:p>
      <w:pPr>
        <w:spacing w:before="80" w:after="20"/>
      </w:pPr>
      <w:r>
        <w:rPr>
          <w:rFonts w:ascii="Arial" w:hAnsi="Arial"/>
          <w:b/>
          <w:color w:val="0891B2"/>
          <w:sz w:val="21"/>
        </w:rPr>
        <w:t xml:space="preserve">The Format Request:  </w:t>
      </w:r>
      <w:r>
        <w:rPr>
          <w:rFonts w:ascii="Arial" w:hAnsi="Arial"/>
          <w:i/>
          <w:color w:val="1E1E1E"/>
          <w:sz w:val="21"/>
        </w:rPr>
        <w:t>Give me [output] as a [table/list/bullets/etc.] with [columns/sections].</w:t>
      </w:r>
    </w:p>
    <w:p>
      <w:pPr>
        <w:spacing w:before="200" w:after="40"/>
      </w:pPr>
      <w:r>
        <w:rPr>
          <w:rFonts w:ascii="Arial" w:hAnsi="Arial"/>
          <w:b/>
          <w:color w:val="555555"/>
          <w:sz w:val="24"/>
        </w:rPr>
        <w:t>My notes</w:t>
      </w:r>
    </w:p>
    <w:p>
      <w:pPr>
        <w:spacing w:before="80" w:after="40"/>
      </w:pP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200" w:after="40"/>
      </w:pPr>
      <w:r>
        <w:rPr>
          <w:rFonts w:ascii="Arial" w:hAnsi="Arial"/>
          <w:b/>
          <w:color w:val="EA6A47"/>
          <w:sz w:val="24"/>
        </w:rPr>
        <w:t>Exercise 2 — 10 Minutes</w:t>
      </w:r>
    </w:p>
    <w:p>
      <w:pPr>
        <w:spacing w:before="40" w:after="40"/>
      </w:pPr>
      <w:r>
        <w:rPr>
          <w:rFonts w:ascii="Arial" w:hAnsi="Arial"/>
          <w:b/>
          <w:i w:val="0"/>
          <w:color w:val="1E1E1E"/>
          <w:sz w:val="21"/>
        </w:rPr>
        <w:t>Task A — Apply a pattern: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E1E1E"/>
          <w:sz w:val="21"/>
        </w:rPr>
        <w:t>Pick ONE pattern from above. Use it on a real task from your job.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21"/>
        </w:rPr>
        <w:t>Which pattern did you use?</w:t>
      </w:r>
    </w:p>
    <w:p>
      <w:pPr>
        <w:spacing w:before="80" w:after="40"/>
      </w:pP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21"/>
        </w:rPr>
        <w:t>What was your prompt?</w:t>
      </w:r>
    </w:p>
    <w:p>
      <w:pPr>
        <w:spacing w:before="80" w:after="40"/>
      </w:pP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40" w:after="40"/>
      </w:pPr>
      <w:r>
        <w:rPr>
          <w:rFonts w:ascii="Arial" w:hAnsi="Arial"/>
          <w:b/>
          <w:i w:val="0"/>
          <w:color w:val="1E1E1E"/>
          <w:sz w:val="21"/>
        </w:rPr>
        <w:t>Task B — Iterate: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555555"/>
          <w:sz w:val="21"/>
        </w:rPr>
        <w:t>Send at least one follow-up refinement. What changed?</w:t>
      </w:r>
    </w:p>
    <w:p>
      <w:pPr>
        <w:spacing w:before="80" w:after="40"/>
      </w:pP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0" w:after="0"/>
        <w:ind w:left="216"/>
        <w:shd w:val="clear" w:color="auto" w:fill="F8F9FA"/>
        <w:pBdr>
          <w:bottom w:val="single" w:sz="4" w:space="1" w:color="CCCCCC"/>
        </w:pBdr>
      </w:pPr>
      <w:r>
        <w:rPr>
          <w:sz w:val="28"/>
        </w:rPr>
        <w:t xml:space="preserve"> </w:t>
      </w:r>
    </w:p>
    <w:p>
      <w:pPr>
        <w:spacing w:before="40" w:after="40"/>
      </w:pPr>
      <w:r>
        <w:rPr>
          <w:rFonts w:ascii="Arial" w:hAnsi="Arial"/>
          <w:b/>
          <w:i w:val="0"/>
          <w:color w:val="EA6A47"/>
          <w:sz w:val="21"/>
        </w:rPr>
        <w:t>Reflection: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E1E1E"/>
          <w:sz w:val="21"/>
        </w:rPr>
        <w:t>What specific task at my job could I use Claude for this week?</w:t>
      </w:r>
    </w:p>
    <w:p>
      <w:pPr>
        <w:spacing w:before="40" w:after="40"/>
      </w:pPr>
      <w:r>
        <w:rPr>
          <w:rFonts w:ascii="Arial" w:hAnsi="Arial"/>
          <w:b/>
          <w:i w:val="0"/>
          <w:color w:val="1B6CA8"/>
          <w:sz w:val="21"/>
        </w:rPr>
        <w:t>I could use Claude to _____________________________________________ every _______________.</w:t>
      </w:r>
    </w:p>
    <w:p>
      <w:r>
        <w:br w:type="page"/>
      </w:r>
    </w:p>
    <w:p>
      <w:pPr>
        <w:spacing w:before="320" w:after="80"/>
        <w:pBdr>
          <w:bottom w:val="single" w:sz="6" w:space="1" w:color="0D2137"/>
        </w:pBdr>
      </w:pPr>
      <w:r>
        <w:rPr>
          <w:rFonts w:ascii="Arial" w:hAnsi="Arial"/>
          <w:b/>
          <w:color w:val="0D2137"/>
          <w:sz w:val="32"/>
        </w:rPr>
        <w:t>Module 4: Building Your Daily Workflow</w:t>
      </w:r>
    </w:p>
    <w:p>
      <w:pPr>
        <w:spacing w:before="200" w:after="40"/>
      </w:pPr>
      <w:r>
        <w:rPr>
          <w:rFonts w:ascii="Arial" w:hAnsi="Arial"/>
          <w:b/>
          <w:color w:val="0891B2"/>
          <w:sz w:val="24"/>
        </w:rPr>
        <w:t>What to delegate to Claude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First drafts of emails, reports, summaries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Formatting: tables, structured docs, slide outlines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Summarizing long documents, meeting notes, articles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Explaining technical or complex content in plain language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Brainstorming options, ideas, or approaches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Repetitive tasks you fill out regularly</w:t>
      </w:r>
    </w:p>
    <w:p>
      <w:pPr>
        <w:spacing w:before="200" w:after="40"/>
      </w:pPr>
      <w:r>
        <w:rPr>
          <w:rFonts w:ascii="Arial" w:hAnsi="Arial"/>
          <w:b/>
          <w:color w:val="EA6A47"/>
          <w:sz w:val="24"/>
        </w:rPr>
        <w:t>What to keep for yourself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Final decisions — you own the outcome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Sensitive judgment requiring empathy, ethics, or personal context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Factual verification for anything important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Legal and financial decisions — consult professionals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Confidential data — don't paste sensitive PII or private company data</w:t>
      </w:r>
    </w:p>
    <w:p>
      <w:pPr>
        <w:spacing w:before="200" w:after="40"/>
      </w:pPr>
      <w:r>
        <w:rPr>
          <w:rFonts w:ascii="Arial" w:hAnsi="Arial"/>
          <w:b/>
          <w:color w:val="0D2137"/>
          <w:sz w:val="24"/>
        </w:rPr>
        <w:t>My Claude Routine</w:t>
      </w:r>
    </w:p>
    <w:p>
      <w:pPr>
        <w:spacing w:before="40" w:after="40"/>
      </w:pPr>
      <w:r>
        <w:rPr>
          <w:rFonts w:ascii="Arial" w:hAnsi="Arial"/>
          <w:b w:val="0"/>
          <w:i w:val="0"/>
          <w:color w:val="1E1E1E"/>
          <w:sz w:val="21"/>
        </w:rPr>
        <w:t>Fill this in during Module 4. One task per time of 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D213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 of day</w:t>
            </w:r>
          </w:p>
        </w:tc>
        <w:tc>
          <w:tcPr>
            <w:tcW w:type="dxa" w:w="4680"/>
            <w:shd w:val="clear" w:color="auto" w:fill="0D213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My Claude task</w:t>
            </w:r>
          </w:p>
        </w:tc>
      </w:tr>
      <w:tr>
        <w:tc>
          <w:tcPr>
            <w:tcW w:type="dxa" w:w="4680"/>
            <w:shd w:val="clear" w:color="auto" w:fill="E8F4FD"/>
          </w:tcPr>
          <w:p>
            <w:r>
              <w:rPr>
                <w:rFonts w:ascii="Arial" w:hAnsi="Arial"/>
                <w:b/>
                <w:sz w:val="20"/>
              </w:rPr>
              <w:t>Morning</w:t>
            </w:r>
          </w:p>
        </w:tc>
        <w:tc>
          <w:tcPr>
            <w:tcW w:type="dxa" w:w="4680"/>
          </w:tcPr>
          <w:p>
            <w:r>
              <w:rPr>
                <w:sz w:val="32"/>
              </w:rPr>
              <w:t xml:space="preserve"> </w:t>
            </w:r>
          </w:p>
        </w:tc>
      </w:tr>
      <w:tr>
        <w:tc>
          <w:tcPr>
            <w:tcW w:type="dxa" w:w="4680"/>
            <w:shd w:val="clear" w:color="auto" w:fill="E8F4FD"/>
          </w:tcPr>
          <w:p>
            <w:r>
              <w:rPr>
                <w:rFonts w:ascii="Arial" w:hAnsi="Arial"/>
                <w:b/>
                <w:sz w:val="20"/>
              </w:rPr>
              <w:t>Midday</w:t>
            </w:r>
          </w:p>
        </w:tc>
        <w:tc>
          <w:tcPr>
            <w:tcW w:type="dxa" w:w="4680"/>
          </w:tcPr>
          <w:p>
            <w:r>
              <w:rPr>
                <w:sz w:val="32"/>
              </w:rPr>
              <w:t xml:space="preserve"> </w:t>
            </w:r>
          </w:p>
        </w:tc>
      </w:tr>
      <w:tr>
        <w:tc>
          <w:tcPr>
            <w:tcW w:type="dxa" w:w="4680"/>
            <w:shd w:val="clear" w:color="auto" w:fill="E8F4FD"/>
          </w:tcPr>
          <w:p>
            <w:r>
              <w:rPr>
                <w:rFonts w:ascii="Arial" w:hAnsi="Arial"/>
                <w:b/>
                <w:sz w:val="20"/>
              </w:rPr>
              <w:t>End of day</w:t>
            </w:r>
          </w:p>
        </w:tc>
        <w:tc>
          <w:tcPr>
            <w:tcW w:type="dxa" w:w="4680"/>
          </w:tcPr>
          <w:p>
            <w:r>
              <w:rPr>
                <w:sz w:val="32"/>
              </w:rPr>
              <w:t xml:space="preserve"> </w:t>
            </w:r>
          </w:p>
        </w:tc>
      </w:tr>
    </w:tbl>
    <w:p>
      <w:pPr>
        <w:spacing w:before="40" w:after="40"/>
      </w:pPr>
      <w:r>
        <w:rPr>
          <w:rFonts w:ascii="Arial" w:hAnsi="Arial"/>
          <w:b/>
          <w:i w:val="0"/>
          <w:color w:val="0D2137"/>
          <w:sz w:val="21"/>
        </w:rPr>
        <w:t>My commitment: I will try Claude for ________________________________ starting this week.</w:t>
      </w:r>
    </w:p>
    <w:p>
      <w:r>
        <w:br w:type="page"/>
      </w:r>
    </w:p>
    <w:p>
      <w:pPr>
        <w:spacing w:before="320" w:after="80"/>
        <w:pBdr>
          <w:bottom w:val="single" w:sz="6" w:space="1" w:color="0D2137"/>
        </w:pBdr>
      </w:pPr>
      <w:r>
        <w:rPr>
          <w:rFonts w:ascii="Arial" w:hAnsi="Arial"/>
          <w:b/>
          <w:color w:val="0D2137"/>
          <w:sz w:val="32"/>
        </w:rPr>
        <w:t>Prompt Templates — Tear Sheet</w:t>
      </w:r>
    </w:p>
    <w:p>
      <w:pPr>
        <w:spacing w:before="40" w:after="40"/>
      </w:pPr>
      <w:r>
        <w:rPr>
          <w:rFonts w:ascii="Arial" w:hAnsi="Arial"/>
          <w:b w:val="0"/>
          <w:i/>
          <w:color w:val="555555"/>
          <w:sz w:val="21"/>
        </w:rPr>
        <w:t>Copy, adapt, and reuse these. Replace the [ ] brackets with your specifics.</w:t>
      </w:r>
    </w:p>
    <w:p>
      <w:pPr>
        <w:spacing w:before="200" w:after="40"/>
      </w:pPr>
      <w:r>
        <w:rPr>
          <w:rFonts w:ascii="Arial" w:hAnsi="Arial"/>
          <w:b/>
          <w:color w:val="1B6CA8"/>
          <w:sz w:val="24"/>
        </w:rPr>
        <w:t>Emails &amp; Communication</w:t>
      </w:r>
    </w:p>
    <w:p>
      <w:pPr>
        <w:spacing w:before="60" w:after="20"/>
      </w:pPr>
      <w:r>
        <w:rPr>
          <w:rFonts w:ascii="Arial" w:hAnsi="Arial"/>
          <w:b/>
          <w:color w:val="1B6CA8"/>
          <w:sz w:val="20"/>
        </w:rPr>
        <w:t xml:space="preserve">Decline a meeting:  </w:t>
      </w:r>
      <w:r>
        <w:rPr>
          <w:rFonts w:ascii="Arial" w:hAnsi="Arial"/>
          <w:i/>
          <w:color w:val="555555"/>
          <w:sz w:val="20"/>
        </w:rPr>
        <w:t>Write a professional email declining this meeting. Keep it under 4 sentences and suggest an alternative. [paste meeting details]</w:t>
      </w:r>
    </w:p>
    <w:p>
      <w:pPr>
        <w:spacing w:before="60" w:after="20"/>
      </w:pPr>
      <w:r>
        <w:rPr>
          <w:rFonts w:ascii="Arial" w:hAnsi="Arial"/>
          <w:b/>
          <w:color w:val="1B6CA8"/>
          <w:sz w:val="20"/>
        </w:rPr>
        <w:t xml:space="preserve">Follow up:  </w:t>
      </w:r>
      <w:r>
        <w:rPr>
          <w:rFonts w:ascii="Arial" w:hAnsi="Arial"/>
          <w:i/>
          <w:color w:val="555555"/>
          <w:sz w:val="20"/>
        </w:rPr>
        <w:t>Write a follow-up email to [name] about [topic]. Remind them of [key point]. Friendly but direct.</w:t>
      </w:r>
    </w:p>
    <w:p>
      <w:pPr>
        <w:spacing w:before="60" w:after="20"/>
      </w:pPr>
      <w:r>
        <w:rPr>
          <w:rFonts w:ascii="Arial" w:hAnsi="Arial"/>
          <w:b/>
          <w:color w:val="1B6CA8"/>
          <w:sz w:val="20"/>
        </w:rPr>
        <w:t xml:space="preserve">Difficult message:  </w:t>
      </w:r>
      <w:r>
        <w:rPr>
          <w:rFonts w:ascii="Arial" w:hAnsi="Arial"/>
          <w:i/>
          <w:color w:val="555555"/>
          <w:sz w:val="20"/>
        </w:rPr>
        <w:t>I need to tell [person/team] that [difficult news]. Help me say this professionally and kindly.</w:t>
      </w:r>
    </w:p>
    <w:p>
      <w:pPr>
        <w:spacing w:before="60" w:after="20"/>
      </w:pPr>
      <w:r>
        <w:rPr>
          <w:rFonts w:ascii="Arial" w:hAnsi="Arial"/>
          <w:b/>
          <w:color w:val="1B6CA8"/>
          <w:sz w:val="20"/>
        </w:rPr>
        <w:t xml:space="preserve">Reply to complaint:  </w:t>
      </w:r>
      <w:r>
        <w:rPr>
          <w:rFonts w:ascii="Arial" w:hAnsi="Arial"/>
          <w:i/>
          <w:color w:val="555555"/>
          <w:sz w:val="20"/>
        </w:rPr>
        <w:t>Write a professional reply to this complaint. Acknowledge the issue, apologize briefly, and offer a next step: [paste complaint]</w:t>
      </w:r>
    </w:p>
    <w:p>
      <w:pPr>
        <w:spacing w:before="200" w:after="40"/>
      </w:pPr>
      <w:r>
        <w:rPr>
          <w:rFonts w:ascii="Arial" w:hAnsi="Arial"/>
          <w:b/>
          <w:color w:val="0891B2"/>
          <w:sz w:val="24"/>
        </w:rPr>
        <w:t>Documents &amp; Reports</w:t>
      </w:r>
    </w:p>
    <w:p>
      <w:pPr>
        <w:spacing w:before="60" w:after="20"/>
      </w:pPr>
      <w:r>
        <w:rPr>
          <w:rFonts w:ascii="Arial" w:hAnsi="Arial"/>
          <w:b/>
          <w:color w:val="0891B2"/>
          <w:sz w:val="20"/>
        </w:rPr>
        <w:t xml:space="preserve">Status report:  </w:t>
      </w:r>
      <w:r>
        <w:rPr>
          <w:rFonts w:ascii="Arial" w:hAnsi="Arial"/>
          <w:i/>
          <w:color w:val="555555"/>
          <w:sz w:val="20"/>
        </w:rPr>
        <w:t>Create a weekly status report for my [manager/VP/team]. Include: status summary, accomplishments, blockers, next steps. Use a [formal/casual] tone.</w:t>
      </w:r>
    </w:p>
    <w:p>
      <w:pPr>
        <w:spacing w:before="60" w:after="20"/>
      </w:pPr>
      <w:r>
        <w:rPr>
          <w:rFonts w:ascii="Arial" w:hAnsi="Arial"/>
          <w:b/>
          <w:color w:val="0891B2"/>
          <w:sz w:val="20"/>
        </w:rPr>
        <w:t xml:space="preserve">Meeting agenda:  </w:t>
      </w:r>
      <w:r>
        <w:rPr>
          <w:rFonts w:ascii="Arial" w:hAnsi="Arial"/>
          <w:i/>
          <w:color w:val="555555"/>
          <w:sz w:val="20"/>
        </w:rPr>
        <w:t>Create a meeting agenda for a [duration] meeting about [topic]. Include time allocations. Attendees: [list roles].</w:t>
      </w:r>
    </w:p>
    <w:p>
      <w:pPr>
        <w:spacing w:before="60" w:after="20"/>
      </w:pPr>
      <w:r>
        <w:rPr>
          <w:rFonts w:ascii="Arial" w:hAnsi="Arial"/>
          <w:b/>
          <w:color w:val="0891B2"/>
          <w:sz w:val="20"/>
        </w:rPr>
        <w:t xml:space="preserve">Executive summary:  </w:t>
      </w:r>
      <w:r>
        <w:rPr>
          <w:rFonts w:ascii="Arial" w:hAnsi="Arial"/>
          <w:i/>
          <w:color w:val="555555"/>
          <w:sz w:val="20"/>
        </w:rPr>
        <w:t>Write a one-page executive summary of this document. Focus on: key findings, recommendations, and required decisions: [paste doc]</w:t>
      </w:r>
    </w:p>
    <w:p>
      <w:pPr>
        <w:spacing w:before="60" w:after="20"/>
      </w:pPr>
      <w:r>
        <w:rPr>
          <w:rFonts w:ascii="Arial" w:hAnsi="Arial"/>
          <w:b/>
          <w:color w:val="0891B2"/>
          <w:sz w:val="20"/>
        </w:rPr>
        <w:t xml:space="preserve">Project brief:  </w:t>
      </w:r>
      <w:r>
        <w:rPr>
          <w:rFonts w:ascii="Arial" w:hAnsi="Arial"/>
          <w:i/>
          <w:color w:val="555555"/>
          <w:sz w:val="20"/>
        </w:rPr>
        <w:t>Write a project brief for [project name]. Include: objective, scope, timeline, team, success metrics.</w:t>
      </w:r>
    </w:p>
    <w:p>
      <w:pPr>
        <w:spacing w:before="200" w:after="40"/>
      </w:pPr>
      <w:r>
        <w:rPr>
          <w:rFonts w:ascii="Arial" w:hAnsi="Arial"/>
          <w:b/>
          <w:color w:val="EA6A47"/>
          <w:sz w:val="24"/>
        </w:rPr>
        <w:t>Research &amp; Analysis</w:t>
      </w:r>
    </w:p>
    <w:p>
      <w:pPr>
        <w:spacing w:before="60" w:after="20"/>
      </w:pPr>
      <w:r>
        <w:rPr>
          <w:rFonts w:ascii="Arial" w:hAnsi="Arial"/>
          <w:b/>
          <w:color w:val="EA6A47"/>
          <w:sz w:val="20"/>
        </w:rPr>
        <w:t xml:space="preserve">Summarize:  </w:t>
      </w:r>
      <w:r>
        <w:rPr>
          <w:rFonts w:ascii="Arial" w:hAnsi="Arial"/>
          <w:i/>
          <w:color w:val="555555"/>
          <w:sz w:val="20"/>
        </w:rPr>
        <w:t>Summarize this in [3 bullet points / one paragraph / a table]. Focus on what I need to act on: [paste text]</w:t>
      </w:r>
    </w:p>
    <w:p>
      <w:pPr>
        <w:spacing w:before="60" w:after="20"/>
      </w:pPr>
      <w:r>
        <w:rPr>
          <w:rFonts w:ascii="Arial" w:hAnsi="Arial"/>
          <w:b/>
          <w:color w:val="EA6A47"/>
          <w:sz w:val="20"/>
        </w:rPr>
        <w:t xml:space="preserve">Explain simply:  </w:t>
      </w:r>
      <w:r>
        <w:rPr>
          <w:rFonts w:ascii="Arial" w:hAnsi="Arial"/>
          <w:i/>
          <w:color w:val="555555"/>
          <w:sz w:val="20"/>
        </w:rPr>
        <w:t>Explain this to me like I don't have a background in [topic]. Use plain language and an example: [paste text]</w:t>
      </w:r>
    </w:p>
    <w:p>
      <w:pPr>
        <w:spacing w:before="60" w:after="20"/>
      </w:pPr>
      <w:r>
        <w:rPr>
          <w:rFonts w:ascii="Arial" w:hAnsi="Arial"/>
          <w:b/>
          <w:color w:val="EA6A47"/>
          <w:sz w:val="20"/>
        </w:rPr>
        <w:t xml:space="preserve">Compare options:  </w:t>
      </w:r>
      <w:r>
        <w:rPr>
          <w:rFonts w:ascii="Arial" w:hAnsi="Arial"/>
          <w:i/>
          <w:color w:val="555555"/>
          <w:sz w:val="20"/>
        </w:rPr>
        <w:t>Compare [option A] and [option B] for [my goal]. Create a table with pros, cons, and a recommendation.</w:t>
      </w:r>
    </w:p>
    <w:p>
      <w:pPr>
        <w:spacing w:before="60" w:after="20"/>
      </w:pPr>
      <w:r>
        <w:rPr>
          <w:rFonts w:ascii="Arial" w:hAnsi="Arial"/>
          <w:b/>
          <w:color w:val="EA6A47"/>
          <w:sz w:val="20"/>
        </w:rPr>
        <w:t xml:space="preserve">Extract action items:  </w:t>
      </w:r>
      <w:r>
        <w:rPr>
          <w:rFonts w:ascii="Arial" w:hAnsi="Arial"/>
          <w:i/>
          <w:color w:val="555555"/>
          <w:sz w:val="20"/>
        </w:rPr>
        <w:t>Read these meeting notes and extract: decisions made, action items with owners, and open questions: [paste notes]</w:t>
      </w:r>
    </w:p>
    <w:p>
      <w:pPr>
        <w:spacing w:before="200" w:after="40"/>
      </w:pPr>
      <w:r>
        <w:rPr>
          <w:rFonts w:ascii="Arial" w:hAnsi="Arial"/>
          <w:b/>
          <w:color w:val="7B2D8B"/>
          <w:sz w:val="24"/>
        </w:rPr>
        <w:t>Brainstorming &amp; Planning</w:t>
      </w:r>
    </w:p>
    <w:p>
      <w:pPr>
        <w:spacing w:before="60" w:after="20"/>
      </w:pPr>
      <w:r>
        <w:rPr>
          <w:rFonts w:ascii="Arial" w:hAnsi="Arial"/>
          <w:b/>
          <w:color w:val="7B2D8B"/>
          <w:sz w:val="20"/>
        </w:rPr>
        <w:t xml:space="preserve">Generate ideas:  </w:t>
      </w:r>
      <w:r>
        <w:rPr>
          <w:rFonts w:ascii="Arial" w:hAnsi="Arial"/>
          <w:i/>
          <w:color w:val="555555"/>
          <w:sz w:val="20"/>
        </w:rPr>
        <w:t>Give me 10 ideas for [goal]. I work in [role/industry]. Be specific and practical, not generic.</w:t>
      </w:r>
    </w:p>
    <w:p>
      <w:pPr>
        <w:spacing w:before="60" w:after="20"/>
      </w:pPr>
      <w:r>
        <w:rPr>
          <w:rFonts w:ascii="Arial" w:hAnsi="Arial"/>
          <w:b/>
          <w:color w:val="7B2D8B"/>
          <w:sz w:val="20"/>
        </w:rPr>
        <w:t xml:space="preserve">Plan a project:  </w:t>
      </w:r>
      <w:r>
        <w:rPr>
          <w:rFonts w:ascii="Arial" w:hAnsi="Arial"/>
          <w:i/>
          <w:color w:val="555555"/>
          <w:sz w:val="20"/>
        </w:rPr>
        <w:t>Help me plan [project]. Break it into phases with key milestones. Duration: [timeframe]. Team size: [size].</w:t>
      </w:r>
    </w:p>
    <w:p>
      <w:pPr>
        <w:spacing w:before="60" w:after="20"/>
      </w:pPr>
      <w:r>
        <w:rPr>
          <w:rFonts w:ascii="Arial" w:hAnsi="Arial"/>
          <w:b/>
          <w:color w:val="7B2D8B"/>
          <w:sz w:val="20"/>
        </w:rPr>
        <w:t xml:space="preserve">Anticipate objections:  </w:t>
      </w:r>
      <w:r>
        <w:rPr>
          <w:rFonts w:ascii="Arial" w:hAnsi="Arial"/>
          <w:i/>
          <w:color w:val="555555"/>
          <w:sz w:val="20"/>
        </w:rPr>
        <w:t>I'm about to present [idea] to [audience]. What objections are they likely to raise and how should I address them?</w:t>
      </w:r>
    </w:p>
    <w:p>
      <w:pPr>
        <w:spacing w:before="60" w:after="20"/>
      </w:pPr>
      <w:r>
        <w:rPr>
          <w:rFonts w:ascii="Arial" w:hAnsi="Arial"/>
          <w:b/>
          <w:color w:val="7B2D8B"/>
          <w:sz w:val="20"/>
        </w:rPr>
        <w:t xml:space="preserve">Prepare for a meeting:  </w:t>
      </w:r>
      <w:r>
        <w:rPr>
          <w:rFonts w:ascii="Arial" w:hAnsi="Arial"/>
          <w:i/>
          <w:color w:val="555555"/>
          <w:sz w:val="20"/>
        </w:rPr>
        <w:t>I have a [type] meeting in [timeframe] about [topic]. Brief me on the key things I need to know and questions I should ask.</w:t>
      </w:r>
    </w:p>
    <w:p>
      <w:r>
        <w:br w:type="page"/>
      </w:r>
    </w:p>
    <w:p>
      <w:pPr>
        <w:spacing w:before="320" w:after="80"/>
        <w:pBdr>
          <w:bottom w:val="single" w:sz="6" w:space="1" w:color="0D2137"/>
        </w:pBdr>
      </w:pPr>
      <w:r>
        <w:rPr>
          <w:rFonts w:ascii="Arial" w:hAnsi="Arial"/>
          <w:b/>
          <w:color w:val="0D2137"/>
          <w:sz w:val="32"/>
        </w:rPr>
        <w:t>Data Hygiene Quick Reference</w:t>
      </w:r>
    </w:p>
    <w:p>
      <w:pPr>
        <w:spacing w:before="40" w:after="40"/>
      </w:pPr>
      <w:r>
        <w:rPr>
          <w:rFonts w:ascii="Arial" w:hAnsi="Arial"/>
          <w:b/>
          <w:i w:val="0"/>
          <w:color w:val="1E1E1E"/>
          <w:sz w:val="21"/>
        </w:rPr>
        <w:t>Before pasting anything into Claude, ask yourself:</w:t>
      </w:r>
    </w:p>
    <w:p>
      <w:pPr>
        <w:spacing w:before="200" w:after="40"/>
      </w:pPr>
      <w:r>
        <w:rPr>
          <w:rFonts w:ascii="Arial" w:hAnsi="Arial"/>
          <w:b/>
          <w:color w:val="EA6A47"/>
          <w:sz w:val="24"/>
        </w:rPr>
        <w:t>Never paste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Passwords, API keys, or login credentials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Social Security numbers or government ID numbers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Full financial account numbers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Medical or health records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Confidential client contracts (without authorization)</w:t>
      </w:r>
    </w:p>
    <w:p>
      <w:pPr>
        <w:spacing w:before="200" w:after="40"/>
      </w:pPr>
      <w:r>
        <w:rPr>
          <w:rFonts w:ascii="Arial" w:hAnsi="Arial"/>
          <w:b/>
          <w:color w:val="1B6CA8"/>
          <w:sz w:val="24"/>
        </w:rPr>
        <w:t>Use caution — anonymize first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Customer names and contact details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Employee performance information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Unreleased product or financial information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Sensitive internal communications</w:t>
      </w:r>
    </w:p>
    <w:p>
      <w:pPr>
        <w:spacing w:before="200" w:after="40"/>
      </w:pPr>
      <w:r>
        <w:rPr>
          <w:rFonts w:ascii="Arial" w:hAnsi="Arial"/>
          <w:b/>
          <w:color w:val="2E8648"/>
          <w:sz w:val="24"/>
        </w:rPr>
        <w:t>Generally fine to paste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Your own work documents and drafts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Publicly available articles, reports, or web content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Meeting notes with roles rather than names (e.g., 'the VP of Sales')</w:t>
      </w:r>
    </w:p>
    <w:p>
      <w:pPr>
        <w:pStyle w:val="ListBullet"/>
        <w:spacing w:before="20" w:after="20"/>
      </w:pPr>
      <w:r>
        <w:rPr>
          <w:rFonts w:ascii="Arial" w:hAnsi="Arial"/>
          <w:sz w:val="21"/>
        </w:rPr>
        <w:t>Generic templates and process descriptions</w:t>
      </w:r>
    </w:p>
    <w:p>
      <w:pPr>
        <w:spacing w:before="160" w:after="80"/>
        <w:shd w:val="clear" w:color="auto" w:fill="FFF0E0"/>
      </w:pPr>
      <w:r>
        <w:rPr>
          <w:rFonts w:ascii="Arial" w:hAnsi="Arial"/>
          <w:b/>
          <w:color w:val="EA6A47"/>
          <w:sz w:val="22"/>
        </w:rPr>
        <w:t>The rule of thumb: if you would hesitate to paste it into a work email, hesitate before pasting it into Claude.</w:t>
      </w:r>
    </w:p>
    <w:p>
      <w:pPr>
        <w:spacing w:before="200" w:after="40"/>
      </w:pPr>
      <w:r>
        <w:rPr>
          <w:rFonts w:ascii="Arial" w:hAnsi="Arial"/>
          <w:b/>
          <w:color w:val="0D2137"/>
          <w:sz w:val="24"/>
        </w:rPr>
        <w:t>Resources</w:t>
      </w:r>
    </w:p>
    <w:p>
      <w:pPr>
        <w:spacing w:before="60" w:after="20"/>
      </w:pPr>
      <w:r>
        <w:rPr>
          <w:rFonts w:ascii="Arial" w:hAnsi="Arial"/>
          <w:b/>
          <w:color w:val="0891B2"/>
          <w:sz w:val="21"/>
        </w:rPr>
        <w:t xml:space="preserve">claude.ai  </w:t>
      </w:r>
      <w:r>
        <w:rPr>
          <w:rFonts w:ascii="Arial" w:hAnsi="Arial"/>
          <w:color w:val="555555"/>
          <w:sz w:val="21"/>
        </w:rPr>
        <w:t>— Start using Claude now</w:t>
      </w:r>
    </w:p>
    <w:p>
      <w:pPr>
        <w:spacing w:before="60" w:after="20"/>
      </w:pPr>
      <w:r>
        <w:rPr>
          <w:rFonts w:ascii="Arial" w:hAnsi="Arial"/>
          <w:b/>
          <w:color w:val="0891B2"/>
          <w:sz w:val="21"/>
        </w:rPr>
        <w:t xml:space="preserve">docs.claude.com  </w:t>
      </w:r>
      <w:r>
        <w:rPr>
          <w:rFonts w:ascii="Arial" w:hAnsi="Arial"/>
          <w:color w:val="555555"/>
          <w:sz w:val="21"/>
        </w:rPr>
        <w:t>— Full documentation and guides</w:t>
      </w:r>
    </w:p>
    <w:p>
      <w:pPr>
        <w:spacing w:before="60" w:after="20"/>
      </w:pPr>
      <w:r>
        <w:rPr>
          <w:rFonts w:ascii="Arial" w:hAnsi="Arial"/>
          <w:b/>
          <w:color w:val="0891B2"/>
          <w:sz w:val="21"/>
        </w:rPr>
        <w:t xml:space="preserve">docs.claude.com/prompting  </w:t>
      </w:r>
      <w:r>
        <w:rPr>
          <w:rFonts w:ascii="Arial" w:hAnsi="Arial"/>
          <w:color w:val="555555"/>
          <w:sz w:val="21"/>
        </w:rPr>
        <w:t>— Anthropic's prompt engineering guide — highly recommended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